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dashed" w:sz="6" w:space="0" w:color="9AA5A0"/>
        </w:tblBorders>
        <w:tblLayout w:type="fixed"/>
        <w:tblLook w:val="04A0" w:firstRow="1" w:lastRow="0" w:firstColumn="1" w:lastColumn="0" w:noHBand="0" w:noVBand="1"/>
      </w:tblPr>
      <w:tblGrid>
        <w:gridCol w:w="8334"/>
        <w:gridCol w:w="8334"/>
      </w:tblGrid>
      <w:tr w:rsidR="009B5516">
        <w:trPr>
          <w:trHeight w:hRule="exact" w:val="11452"/>
          <w:jc w:val="center"/>
        </w:trPr>
        <w:tc>
          <w:tcPr>
            <w:tcW w:w="8334" w:type="dxa"/>
            <w:tcMar>
              <w:top w:w="80" w:type="dxa"/>
              <w:left w:w="120" w:type="dxa"/>
              <w:bottom w:w="50" w:type="dxa"/>
              <w:right w:w="120" w:type="dxa"/>
            </w:tcMar>
            <w:vAlign w:val="center"/>
          </w:tcPr>
          <w:p w:rsidR="009B5516" w:rsidRDefault="00E8717B">
            <w:pPr>
              <w:spacing w:after="20"/>
              <w:jc w:val="center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353312" cy="74009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oliveira_energia_folha_total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740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5516" w:rsidRDefault="00E8717B">
            <w:pPr>
              <w:spacing w:after="140"/>
              <w:jc w:val="center"/>
            </w:pPr>
            <w:r>
              <w:rPr>
                <w:b/>
                <w:color w:val="007A3D"/>
                <w:sz w:val="22"/>
              </w:rPr>
              <w:t>ENVIO DE AMOSTRAS DE ÓLEO</w:t>
            </w:r>
          </w:p>
          <w:tbl>
            <w:tblPr>
              <w:tblW w:w="0" w:type="auto"/>
              <w:jc w:val="center"/>
              <w:tblBorders>
                <w:top w:val="single" w:sz="10" w:space="0" w:color="007A3D"/>
                <w:left w:val="single" w:sz="10" w:space="0" w:color="007A3D"/>
                <w:bottom w:val="single" w:sz="10" w:space="0" w:color="007A3D"/>
                <w:right w:val="single" w:sz="10" w:space="0" w:color="007A3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35"/>
            </w:tblGrid>
            <w:tr w:rsidR="009B5516">
              <w:trPr>
                <w:trHeight w:hRule="exact" w:val="1247"/>
                <w:jc w:val="center"/>
              </w:trPr>
              <w:tc>
                <w:tcPr>
                  <w:tcW w:w="8135" w:type="dxa"/>
                  <w:shd w:val="clear" w:color="auto" w:fill="007A3D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  <w:vAlign w:val="center"/>
                </w:tcPr>
                <w:p w:rsidR="009B5516" w:rsidRDefault="00DA0DD9">
                  <w:pPr>
                    <w:spacing w:line="240" w:lineRule="auto"/>
                    <w:jc w:val="center"/>
                  </w:pPr>
                  <w:r>
                    <w:rPr>
                      <w:b/>
                      <w:color w:val="FFFFFF"/>
                      <w:sz w:val="46"/>
                    </w:rPr>
                    <w:t xml:space="preserve">UTE </w:t>
                  </w:r>
                </w:p>
              </w:tc>
            </w:tr>
          </w:tbl>
          <w:p w:rsidR="009B5516" w:rsidRDefault="009B5516"/>
          <w:p w:rsidR="009B5516" w:rsidRDefault="009B5516">
            <w:pPr>
              <w:spacing w:line="60" w:lineRule="exact"/>
            </w:pPr>
          </w:p>
          <w:tbl>
            <w:tblPr>
              <w:tblW w:w="0" w:type="auto"/>
              <w:jc w:val="center"/>
              <w:tblBorders>
                <w:top w:val="single" w:sz="10" w:space="0" w:color="007A3D"/>
                <w:left w:val="single" w:sz="10" w:space="0" w:color="007A3D"/>
                <w:bottom w:val="single" w:sz="10" w:space="0" w:color="007A3D"/>
                <w:right w:val="single" w:sz="10" w:space="0" w:color="007A3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35"/>
            </w:tblGrid>
            <w:tr w:rsidR="009B5516">
              <w:trPr>
                <w:trHeight w:hRule="exact" w:val="1587"/>
                <w:jc w:val="center"/>
              </w:trPr>
              <w:tc>
                <w:tcPr>
                  <w:tcW w:w="8135" w:type="dxa"/>
                  <w:shd w:val="clear" w:color="auto" w:fill="FFFFFF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  <w:vAlign w:val="center"/>
                </w:tcPr>
                <w:p w:rsidR="009B5516" w:rsidRDefault="00DA0DD9">
                  <w:pPr>
                    <w:spacing w:line="240" w:lineRule="auto"/>
                    <w:jc w:val="center"/>
                  </w:pPr>
                  <w:r>
                    <w:rPr>
                      <w:b/>
                      <w:color w:val="000000"/>
                      <w:sz w:val="40"/>
                    </w:rPr>
                    <w:t>RM: 0000000</w:t>
                  </w:r>
                  <w:r w:rsidR="00E8717B">
                    <w:br/>
                  </w:r>
                  <w:r>
                    <w:rPr>
                      <w:b/>
                      <w:color w:val="000000"/>
                      <w:sz w:val="40"/>
                    </w:rPr>
                    <w:t>NF: 0000</w:t>
                  </w:r>
                </w:p>
              </w:tc>
            </w:tr>
          </w:tbl>
          <w:p w:rsidR="009B5516" w:rsidRDefault="009B5516"/>
          <w:p w:rsidR="009B5516" w:rsidRDefault="009B5516">
            <w:pPr>
              <w:spacing w:line="60" w:lineRule="exact"/>
            </w:pPr>
          </w:p>
          <w:tbl>
            <w:tblPr>
              <w:tblW w:w="0" w:type="auto"/>
              <w:jc w:val="center"/>
              <w:tblBorders>
                <w:top w:val="single" w:sz="10" w:space="0" w:color="007A3D"/>
                <w:left w:val="single" w:sz="10" w:space="0" w:color="007A3D"/>
                <w:bottom w:val="single" w:sz="10" w:space="0" w:color="007A3D"/>
                <w:right w:val="single" w:sz="10" w:space="0" w:color="007A3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35"/>
            </w:tblGrid>
            <w:tr w:rsidR="009B5516">
              <w:trPr>
                <w:trHeight w:hRule="exact" w:val="1247"/>
                <w:jc w:val="center"/>
              </w:trPr>
              <w:tc>
                <w:tcPr>
                  <w:tcW w:w="8135" w:type="dxa"/>
                  <w:shd w:val="clear" w:color="auto" w:fill="EAF4EE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  <w:vAlign w:val="center"/>
                </w:tcPr>
                <w:p w:rsidR="009B5516" w:rsidRDefault="00DA0DD9">
                  <w:pPr>
                    <w:spacing w:line="240" w:lineRule="auto"/>
                    <w:jc w:val="center"/>
                  </w:pPr>
                  <w:r>
                    <w:rPr>
                      <w:b/>
                      <w:color w:val="000000"/>
                      <w:sz w:val="40"/>
                    </w:rPr>
                    <w:t>00</w:t>
                  </w:r>
                  <w:r w:rsidR="00E8717B">
                    <w:rPr>
                      <w:b/>
                      <w:color w:val="000000"/>
                      <w:sz w:val="40"/>
                    </w:rPr>
                    <w:t xml:space="preserve"> AMOSTRAS DE ÓLEO</w:t>
                  </w:r>
                </w:p>
              </w:tc>
            </w:tr>
          </w:tbl>
          <w:p w:rsidR="009B5516" w:rsidRDefault="009B5516"/>
          <w:p w:rsidR="009B5516" w:rsidRDefault="009B5516">
            <w:pPr>
              <w:spacing w:line="60" w:lineRule="exact"/>
            </w:pPr>
          </w:p>
          <w:tbl>
            <w:tblPr>
              <w:tblW w:w="0" w:type="auto"/>
              <w:jc w:val="center"/>
              <w:tblBorders>
                <w:top w:val="single" w:sz="10" w:space="0" w:color="007A3D"/>
                <w:left w:val="single" w:sz="10" w:space="0" w:color="007A3D"/>
                <w:bottom w:val="single" w:sz="10" w:space="0" w:color="007A3D"/>
                <w:right w:val="single" w:sz="10" w:space="0" w:color="007A3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35"/>
            </w:tblGrid>
            <w:tr w:rsidR="009B5516">
              <w:trPr>
                <w:trHeight w:hRule="exact" w:val="1446"/>
                <w:jc w:val="center"/>
              </w:trPr>
              <w:tc>
                <w:tcPr>
                  <w:tcW w:w="8135" w:type="dxa"/>
                  <w:shd w:val="clear" w:color="auto" w:fill="FFFFFF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  <w:vAlign w:val="center"/>
                </w:tcPr>
                <w:p w:rsidR="009B5516" w:rsidRDefault="00E8717B">
                  <w:pPr>
                    <w:spacing w:line="240" w:lineRule="auto"/>
                    <w:jc w:val="center"/>
                  </w:pPr>
                  <w:r>
                    <w:rPr>
                      <w:b/>
                      <w:color w:val="000000"/>
                      <w:sz w:val="36"/>
                    </w:rPr>
                    <w:t>PARA: FRANCISCO / YVES /</w:t>
                  </w:r>
                  <w:r>
                    <w:rPr>
                      <w:b/>
                      <w:color w:val="000000"/>
                      <w:sz w:val="36"/>
                    </w:rPr>
                    <w:t xml:space="preserve"> OSEIAS</w:t>
                  </w:r>
                </w:p>
              </w:tc>
            </w:tr>
          </w:tbl>
          <w:p w:rsidR="009B5516" w:rsidRDefault="009B5516"/>
          <w:p w:rsidR="009B5516" w:rsidRDefault="009B5516">
            <w:pPr>
              <w:spacing w:line="60" w:lineRule="exact"/>
            </w:pPr>
          </w:p>
          <w:tbl>
            <w:tblPr>
              <w:tblW w:w="0" w:type="auto"/>
              <w:jc w:val="center"/>
              <w:tblBorders>
                <w:top w:val="single" w:sz="10" w:space="0" w:color="007A3D"/>
                <w:left w:val="single" w:sz="10" w:space="0" w:color="007A3D"/>
                <w:bottom w:val="single" w:sz="10" w:space="0" w:color="007A3D"/>
                <w:right w:val="single" w:sz="10" w:space="0" w:color="007A3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35"/>
            </w:tblGrid>
            <w:tr w:rsidR="009B5516">
              <w:trPr>
                <w:trHeight w:hRule="exact" w:val="1276"/>
                <w:jc w:val="center"/>
              </w:trPr>
              <w:tc>
                <w:tcPr>
                  <w:tcW w:w="8135" w:type="dxa"/>
                  <w:shd w:val="clear" w:color="auto" w:fill="EAF4EE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  <w:vAlign w:val="center"/>
                </w:tcPr>
                <w:p w:rsidR="009B5516" w:rsidRDefault="00DA0DD9">
                  <w:pPr>
                    <w:spacing w:line="240" w:lineRule="auto"/>
                    <w:jc w:val="center"/>
                  </w:pPr>
                  <w:r>
                    <w:rPr>
                      <w:b/>
                      <w:color w:val="000000"/>
                      <w:sz w:val="40"/>
                    </w:rPr>
                    <w:t>DATA: 00 / 00 / 2026</w:t>
                  </w:r>
                </w:p>
              </w:tc>
            </w:tr>
          </w:tbl>
          <w:p w:rsidR="009B5516" w:rsidRDefault="009B5516"/>
          <w:p w:rsidR="009B5516" w:rsidRDefault="009B5516">
            <w:pPr>
              <w:spacing w:line="60" w:lineRule="exact"/>
            </w:pPr>
          </w:p>
        </w:tc>
        <w:tc>
          <w:tcPr>
            <w:tcW w:w="8334" w:type="dxa"/>
            <w:tcMar>
              <w:top w:w="80" w:type="dxa"/>
              <w:left w:w="120" w:type="dxa"/>
              <w:bottom w:w="50" w:type="dxa"/>
              <w:right w:w="120" w:type="dxa"/>
            </w:tcMar>
            <w:vAlign w:val="center"/>
          </w:tcPr>
          <w:p w:rsidR="009B5516" w:rsidRDefault="00E8717B">
            <w:pPr>
              <w:spacing w:after="20"/>
              <w:jc w:val="center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353312" cy="74009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oliveira_energia_folha_total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740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5516" w:rsidRDefault="00E8717B">
            <w:pPr>
              <w:spacing w:after="140"/>
              <w:jc w:val="center"/>
            </w:pPr>
            <w:r>
              <w:rPr>
                <w:b/>
                <w:color w:val="007A3D"/>
                <w:sz w:val="22"/>
              </w:rPr>
              <w:t>ENVIO DE AMOSTRAS DE ÓLEO</w:t>
            </w:r>
          </w:p>
          <w:tbl>
            <w:tblPr>
              <w:tblW w:w="0" w:type="auto"/>
              <w:jc w:val="center"/>
              <w:tblBorders>
                <w:top w:val="single" w:sz="10" w:space="0" w:color="007A3D"/>
                <w:left w:val="single" w:sz="10" w:space="0" w:color="007A3D"/>
                <w:bottom w:val="single" w:sz="10" w:space="0" w:color="007A3D"/>
                <w:right w:val="single" w:sz="10" w:space="0" w:color="007A3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35"/>
            </w:tblGrid>
            <w:tr w:rsidR="009B5516">
              <w:trPr>
                <w:trHeight w:hRule="exact" w:val="1247"/>
                <w:jc w:val="center"/>
              </w:trPr>
              <w:tc>
                <w:tcPr>
                  <w:tcW w:w="8135" w:type="dxa"/>
                  <w:shd w:val="clear" w:color="auto" w:fill="007A3D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  <w:vAlign w:val="center"/>
                </w:tcPr>
                <w:p w:rsidR="009B5516" w:rsidRDefault="00DA0DD9">
                  <w:pPr>
                    <w:spacing w:line="240" w:lineRule="auto"/>
                    <w:jc w:val="center"/>
                  </w:pPr>
                  <w:r>
                    <w:rPr>
                      <w:b/>
                      <w:color w:val="FFFFFF"/>
                      <w:sz w:val="46"/>
                    </w:rPr>
                    <w:t xml:space="preserve">UTE - </w:t>
                  </w:r>
                </w:p>
              </w:tc>
            </w:tr>
          </w:tbl>
          <w:p w:rsidR="009B5516" w:rsidRDefault="009B5516"/>
          <w:p w:rsidR="009B5516" w:rsidRDefault="009B5516">
            <w:pPr>
              <w:spacing w:line="60" w:lineRule="exact"/>
            </w:pPr>
          </w:p>
          <w:tbl>
            <w:tblPr>
              <w:tblW w:w="0" w:type="auto"/>
              <w:jc w:val="center"/>
              <w:tblBorders>
                <w:top w:val="single" w:sz="10" w:space="0" w:color="007A3D"/>
                <w:left w:val="single" w:sz="10" w:space="0" w:color="007A3D"/>
                <w:bottom w:val="single" w:sz="10" w:space="0" w:color="007A3D"/>
                <w:right w:val="single" w:sz="10" w:space="0" w:color="007A3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35"/>
            </w:tblGrid>
            <w:tr w:rsidR="009B5516">
              <w:trPr>
                <w:trHeight w:hRule="exact" w:val="1587"/>
                <w:jc w:val="center"/>
              </w:trPr>
              <w:tc>
                <w:tcPr>
                  <w:tcW w:w="8135" w:type="dxa"/>
                  <w:shd w:val="clear" w:color="auto" w:fill="FFFFFF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  <w:vAlign w:val="center"/>
                </w:tcPr>
                <w:p w:rsidR="009B5516" w:rsidRDefault="00DA0DD9">
                  <w:pPr>
                    <w:spacing w:line="240" w:lineRule="auto"/>
                    <w:jc w:val="center"/>
                  </w:pPr>
                  <w:r>
                    <w:rPr>
                      <w:b/>
                      <w:color w:val="000000"/>
                      <w:sz w:val="40"/>
                    </w:rPr>
                    <w:t>RM: 0000000</w:t>
                  </w:r>
                  <w:r w:rsidR="00E8717B">
                    <w:br/>
                  </w:r>
                  <w:r>
                    <w:rPr>
                      <w:b/>
                      <w:color w:val="000000"/>
                      <w:sz w:val="40"/>
                    </w:rPr>
                    <w:t>NF: 0000</w:t>
                  </w:r>
                </w:p>
              </w:tc>
            </w:tr>
          </w:tbl>
          <w:p w:rsidR="009B5516" w:rsidRDefault="009B5516"/>
          <w:p w:rsidR="009B5516" w:rsidRDefault="009B5516">
            <w:pPr>
              <w:spacing w:line="60" w:lineRule="exact"/>
            </w:pPr>
          </w:p>
          <w:tbl>
            <w:tblPr>
              <w:tblW w:w="0" w:type="auto"/>
              <w:jc w:val="center"/>
              <w:tblBorders>
                <w:top w:val="single" w:sz="10" w:space="0" w:color="007A3D"/>
                <w:left w:val="single" w:sz="10" w:space="0" w:color="007A3D"/>
                <w:bottom w:val="single" w:sz="10" w:space="0" w:color="007A3D"/>
                <w:right w:val="single" w:sz="10" w:space="0" w:color="007A3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35"/>
            </w:tblGrid>
            <w:tr w:rsidR="009B5516">
              <w:trPr>
                <w:trHeight w:hRule="exact" w:val="1247"/>
                <w:jc w:val="center"/>
              </w:trPr>
              <w:tc>
                <w:tcPr>
                  <w:tcW w:w="8135" w:type="dxa"/>
                  <w:shd w:val="clear" w:color="auto" w:fill="EAF4EE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  <w:vAlign w:val="center"/>
                </w:tcPr>
                <w:p w:rsidR="009B5516" w:rsidRDefault="00DA0DD9">
                  <w:pPr>
                    <w:spacing w:line="240" w:lineRule="auto"/>
                    <w:jc w:val="center"/>
                  </w:pPr>
                  <w:r>
                    <w:rPr>
                      <w:b/>
                      <w:color w:val="000000"/>
                      <w:sz w:val="40"/>
                    </w:rPr>
                    <w:t>00</w:t>
                  </w:r>
                  <w:r w:rsidR="00E8717B">
                    <w:rPr>
                      <w:b/>
                      <w:color w:val="000000"/>
                      <w:sz w:val="40"/>
                    </w:rPr>
                    <w:t xml:space="preserve"> AMOSTRAS DE ÓLEO</w:t>
                  </w:r>
                </w:p>
              </w:tc>
            </w:tr>
          </w:tbl>
          <w:p w:rsidR="009B5516" w:rsidRDefault="009B5516"/>
          <w:p w:rsidR="009B5516" w:rsidRDefault="009B5516">
            <w:pPr>
              <w:spacing w:line="60" w:lineRule="exact"/>
            </w:pPr>
          </w:p>
          <w:tbl>
            <w:tblPr>
              <w:tblW w:w="0" w:type="auto"/>
              <w:jc w:val="center"/>
              <w:tblBorders>
                <w:top w:val="single" w:sz="10" w:space="0" w:color="007A3D"/>
                <w:left w:val="single" w:sz="10" w:space="0" w:color="007A3D"/>
                <w:bottom w:val="single" w:sz="10" w:space="0" w:color="007A3D"/>
                <w:right w:val="single" w:sz="10" w:space="0" w:color="007A3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35"/>
            </w:tblGrid>
            <w:tr w:rsidR="009B5516">
              <w:trPr>
                <w:trHeight w:hRule="exact" w:val="1446"/>
                <w:jc w:val="center"/>
              </w:trPr>
              <w:tc>
                <w:tcPr>
                  <w:tcW w:w="8135" w:type="dxa"/>
                  <w:shd w:val="clear" w:color="auto" w:fill="FFFFFF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  <w:vAlign w:val="center"/>
                </w:tcPr>
                <w:p w:rsidR="009B5516" w:rsidRDefault="00E8717B">
                  <w:pPr>
                    <w:spacing w:line="240" w:lineRule="auto"/>
                    <w:jc w:val="center"/>
                  </w:pPr>
                  <w:r>
                    <w:rPr>
                      <w:b/>
                      <w:color w:val="000000"/>
                      <w:sz w:val="36"/>
                    </w:rPr>
                    <w:t>PARA: FRANCISCO / YVES /</w:t>
                  </w:r>
                  <w:r w:rsidR="00DA0DD9">
                    <w:t xml:space="preserve"> </w:t>
                  </w:r>
                  <w:r>
                    <w:rPr>
                      <w:b/>
                      <w:color w:val="000000"/>
                      <w:sz w:val="36"/>
                    </w:rPr>
                    <w:t>OSEIAS</w:t>
                  </w:r>
                </w:p>
              </w:tc>
            </w:tr>
          </w:tbl>
          <w:p w:rsidR="009B5516" w:rsidRDefault="009B5516"/>
          <w:p w:rsidR="009B5516" w:rsidRDefault="009B5516">
            <w:pPr>
              <w:spacing w:line="60" w:lineRule="exact"/>
            </w:pPr>
          </w:p>
          <w:tbl>
            <w:tblPr>
              <w:tblW w:w="0" w:type="auto"/>
              <w:jc w:val="center"/>
              <w:tblBorders>
                <w:top w:val="single" w:sz="10" w:space="0" w:color="007A3D"/>
                <w:left w:val="single" w:sz="10" w:space="0" w:color="007A3D"/>
                <w:bottom w:val="single" w:sz="10" w:space="0" w:color="007A3D"/>
                <w:right w:val="single" w:sz="10" w:space="0" w:color="007A3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135"/>
            </w:tblGrid>
            <w:tr w:rsidR="009B5516">
              <w:trPr>
                <w:trHeight w:hRule="exact" w:val="1276"/>
                <w:jc w:val="center"/>
              </w:trPr>
              <w:tc>
                <w:tcPr>
                  <w:tcW w:w="8135" w:type="dxa"/>
                  <w:shd w:val="clear" w:color="auto" w:fill="EAF4EE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  <w:vAlign w:val="center"/>
                </w:tcPr>
                <w:p w:rsidR="009B5516" w:rsidRDefault="00DA0DD9">
                  <w:pPr>
                    <w:spacing w:line="240" w:lineRule="auto"/>
                    <w:jc w:val="center"/>
                  </w:pPr>
                  <w:r>
                    <w:rPr>
                      <w:b/>
                      <w:color w:val="000000"/>
                      <w:sz w:val="40"/>
                    </w:rPr>
                    <w:t>DATA: 00 / 00 / 2026</w:t>
                  </w:r>
                </w:p>
              </w:tc>
            </w:tr>
          </w:tbl>
          <w:p w:rsidR="009B5516" w:rsidRDefault="009B5516"/>
          <w:p w:rsidR="009B5516" w:rsidRDefault="009B5516">
            <w:pPr>
              <w:spacing w:line="60" w:lineRule="exact"/>
            </w:pPr>
          </w:p>
        </w:tc>
      </w:tr>
    </w:tbl>
    <w:p w:rsidR="00E8717B" w:rsidRDefault="00E8717B">
      <w:bookmarkStart w:id="0" w:name="_GoBack"/>
      <w:bookmarkEnd w:id="0"/>
    </w:p>
    <w:sectPr w:rsidR="00E8717B" w:rsidSect="00034616">
      <w:pgSz w:w="16838" w:h="11906" w:orient="landscape"/>
      <w:pgMar w:top="142" w:right="85" w:bottom="142" w:left="85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5516"/>
    <w:rsid w:val="00AA1D8D"/>
    <w:rsid w:val="00B47730"/>
    <w:rsid w:val="00CB0664"/>
    <w:rsid w:val="00DA0DD9"/>
    <w:rsid w:val="00E871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4209F6F-14A3-4756-93C5-5FA69C1A5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CAA950-21A1-490A-BBC5-5199730CB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Oseias Pontes dos Santos</cp:lastModifiedBy>
  <cp:revision>3</cp:revision>
  <dcterms:created xsi:type="dcterms:W3CDTF">2013-12-23T23:15:00Z</dcterms:created>
  <dcterms:modified xsi:type="dcterms:W3CDTF">2026-08-24T18:17:00Z</dcterms:modified>
  <cp:category/>
</cp:coreProperties>
</file>